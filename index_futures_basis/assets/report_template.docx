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403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eta"/>
      <w:jc w:val="center"/>
    </w:pPr>
    <w:r>
      <w:t xml:space="preserve">— </w:t>
    </w:r>
    <w:fldSimple w:instr="PAGE"/>
    <w: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eta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120" w:line="390" w:lineRule="exact"/>
      <w:ind w:firstLine="480"/>
    </w:pPr>
    <w:rPr>
      <w:rFonts w:ascii="Times New Roman" w:hAnsi="Times New Roman" w:cs="Times New Roman" w:eastAsia="宋体"/>
      <w:b w:val="0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00" w:after="120" w:line="420" w:lineRule="exact"/>
      <w:ind w:firstLine="0"/>
      <w:outlineLvl w:val="0"/>
    </w:pPr>
    <w:rPr>
      <w:rFonts w:ascii="Times New Roman" w:hAnsi="Times New Roman" w:cs="Times New Roman" w:eastAsia="黑体"/>
      <w:b w:val="0"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00" w:after="120" w:line="276" w:lineRule="auto"/>
      <w:ind w:firstLine="0"/>
      <w:outlineLvl w:val="1"/>
    </w:pPr>
    <w:rPr>
      <w:rFonts w:ascii="Times New Roman" w:hAnsi="Times New Roman" w:cs="Times New Roman" w:eastAsia="微软雅黑"/>
      <w:b/>
      <w:bCs/>
      <w:i w:val="0"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0" w:after="160" w:line="276" w:lineRule="auto"/>
      <w:ind w:firstLine="0"/>
      <w:outlineLvl w:val="2"/>
    </w:pPr>
    <w:rPr>
      <w:rFonts w:ascii="Times New Roman" w:hAnsi="Times New Roman" w:cs="Times New Roman" w:eastAsia="微软雅黑"/>
      <w:b/>
      <w:bCs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20" w:line="500" w:lineRule="exact" w:before="0"/>
      <w:ind w:firstLine="0"/>
      <w:contextualSpacing/>
    </w:pPr>
    <w:rPr>
      <w:rFonts w:ascii="Times New Roman" w:hAnsi="Times New Roman" w:cs="Times New Roman" w:eastAsia="黑体"/>
      <w:b w:val="0"/>
      <w:i w:val="0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160" w:line="276" w:lineRule="auto"/>
      <w:ind w:firstLine="0"/>
    </w:pPr>
    <w:rPr>
      <w:rFonts w:ascii="Times New Roman" w:hAnsi="Times New Roman" w:cs="Times New Roman" w:eastAsia="微软雅黑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widowControl/>
      <w:spacing w:line="300" w:lineRule="exact" w:before="0" w:after="120"/>
      <w:ind w:firstLine="0"/>
    </w:pPr>
    <w:rPr>
      <w:rFonts w:ascii="Times New Roman" w:hAnsi="Times New Roman" w:cs="Times New Roman" w:eastAsia="宋体"/>
      <w:b/>
      <w:bCs/>
      <w:i w:val="0"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">
    <w:name w:val="Source"/>
    <w:pPr>
      <w:keepNext w:val="0"/>
      <w:widowControl/>
      <w:spacing w:before="0" w:after="120" w:line="260" w:lineRule="exact"/>
      <w:ind w:firstLine="0"/>
    </w:pPr>
    <w:rPr>
      <w:rFonts w:ascii="Times New Roman" w:hAnsi="Times New Roman" w:cs="Times New Roman" w:eastAsia="宋体"/>
      <w:b w:val="0"/>
      <w:i w:val="0"/>
      <w:color w:val="000000"/>
      <w:sz w:val="18"/>
    </w:rPr>
  </w:style>
  <w:style w:type="paragraph" w:customStyle="1" w:styleId="TableText">
    <w:name w:val="TableText"/>
    <w:pPr>
      <w:keepNext w:val="0"/>
      <w:widowControl/>
      <w:spacing w:before="0" w:after="120" w:line="260" w:lineRule="exact"/>
      <w:ind w:firstLine="0"/>
    </w:pPr>
    <w:rPr>
      <w:rFonts w:ascii="Times New Roman" w:hAnsi="Times New Roman" w:cs="Times New Roman" w:eastAsia="宋体"/>
      <w:b w:val="0"/>
      <w:i w:val="0"/>
      <w:color w:val="000000"/>
      <w:sz w:val="20"/>
    </w:rPr>
  </w:style>
  <w:style w:type="paragraph" w:customStyle="1" w:styleId="Meta">
    <w:name w:val="Meta"/>
    <w:pPr>
      <w:keepNext w:val="0"/>
      <w:widowControl/>
      <w:spacing w:before="0" w:after="120" w:line="320" w:lineRule="exact"/>
      <w:ind w:firstLine="0"/>
    </w:pPr>
    <w:rPr>
      <w:rFonts w:ascii="Times New Roman" w:hAnsi="Times New Roman" w:cs="Times New Roman" w:eastAsia="宋体"/>
      <w:b w:val="0"/>
      <w:i w:val="0"/>
      <w:color w:val="000000"/>
      <w:sz w:val="21"/>
    </w:rPr>
  </w:style>
  <w:style w:type="paragraph" w:customStyle="1" w:styleId="Contents">
    <w:name w:val="Contents"/>
    <w:pPr>
      <w:widowControl/>
      <w:tabs>
        <w:tab w:pos="9907" w:val="right" w:leader="dot"/>
      </w:tabs>
      <w:spacing w:before="0" w:after="0" w:line="260" w:lineRule="exact"/>
      <w:ind w:firstLine="0"/>
    </w:pPr>
    <w:rPr>
      <w:rFonts w:ascii="Times New Roman" w:hAnsi="Times New Roman" w:cs="Times New Roman" w:eastAsia="宋体"/>
      <w:b w:val="0"/>
      <w:i w:val="0"/>
      <w:color w:val="000000"/>
      <w:sz w:val="18"/>
    </w:rPr>
  </w:style>
  <w:style w:type="paragraph" w:customStyle="1" w:styleId="ContentsTitle">
    <w:name w:val="ContentsTitle"/>
    <w:pPr>
      <w:keepNext/>
      <w:widowControl/>
      <w:spacing w:before="0" w:after="140" w:line="340" w:lineRule="exact"/>
      <w:ind w:firstLine="0"/>
    </w:pPr>
    <w:rPr>
      <w:rFonts w:ascii="Times New Roman" w:hAnsi="Times New Roman" w:cs="Times New Roman" w:eastAsia="微软雅黑"/>
      <w:b/>
      <w:i w:val="0"/>
      <w:color w:val="000000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股指基差报告版式模板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